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&amp; Testing Management System - Complete Design Document</w:t>
      </w:r>
    </w:p>
    <w:p>
      <w:pPr>
        <w:pStyle w:val="Heading1"/>
      </w:pPr>
      <w:r>
        <w:t>1. System Overview</w:t>
      </w:r>
    </w:p>
    <w:p>
      <w:r>
        <w:t>A role-based task and testing management system with Developer, Tester, Team Lead, and Manager roles. Tracks development, unit testing, and QA validation.</w:t>
      </w:r>
    </w:p>
    <w:p>
      <w:pPr>
        <w:pStyle w:val="Heading1"/>
      </w:pPr>
      <w:r>
        <w:t>2. Roles &amp; Responsibilities</w:t>
      </w:r>
    </w:p>
    <w:p>
      <w:r>
        <w:t>Developer: Code + Unit Testing</w:t>
        <w:br/>
        <w:t>Tester: Functional Testing</w:t>
        <w:br/>
        <w:t>Team Lead: Assign + Review</w:t>
        <w:br/>
        <w:t>Manager: Monitor overall performance</w:t>
      </w:r>
    </w:p>
    <w:p>
      <w:pPr>
        <w:pStyle w:val="Heading1"/>
      </w:pPr>
      <w:r>
        <w:t>3. Workflow</w:t>
      </w:r>
    </w:p>
    <w:p>
      <w:r>
        <w:t>1. Task created by TL/Manager</w:t>
        <w:br/>
        <w:t>2. Assigned to Developer</w:t>
        <w:br/>
        <w:t>3. Developer completes + unit tests</w:t>
        <w:br/>
        <w:t>4. Task assigned to Tester</w:t>
        <w:br/>
        <w:t>5. Tester validates</w:t>
        <w:br/>
        <w:t>6. TL approves and closes</w:t>
      </w:r>
    </w:p>
    <w:p>
      <w:pPr>
        <w:pStyle w:val="Heading1"/>
      </w:pPr>
      <w:r>
        <w:t>4. Database Schema</w:t>
      </w:r>
    </w:p>
    <w:p>
      <w:r>
        <w:t>Users(id, name, email, role)</w:t>
        <w:br/>
        <w:t>Tasks(id, title, description, assigned_to, status)</w:t>
        <w:br/>
        <w:t>DevUpdates(task_id, dev_status, unit_test_done, result, proof)</w:t>
        <w:br/>
        <w:t>TestUpdates(task_id, tester_status, bugs, approval)</w:t>
      </w:r>
    </w:p>
    <w:p>
      <w:pPr>
        <w:pStyle w:val="Heading1"/>
      </w:pPr>
      <w:r>
        <w:t>5. API Contracts</w:t>
      </w:r>
    </w:p>
    <w:p>
      <w:r>
        <w:t>POST /api/auth/login</w:t>
        <w:br/>
        <w:t>POST /api/tasks</w:t>
        <w:br/>
        <w:t>GET /api/tasks</w:t>
        <w:br/>
        <w:t>PUT /api/tasks/{id}</w:t>
        <w:br/>
        <w:t>PUT /api/tasks/{id}/dev-update</w:t>
        <w:br/>
        <w:t>PUT /api/tasks/{id}/tester-update</w:t>
      </w:r>
    </w:p>
    <w:p>
      <w:pPr>
        <w:pStyle w:val="Heading1"/>
      </w:pPr>
      <w:r>
        <w:t>6. UI Screens</w:t>
      </w:r>
    </w:p>
    <w:p>
      <w:r>
        <w:t>Login Page</w:t>
        <w:br/>
        <w:t>Dashboard</w:t>
        <w:br/>
        <w:t>Task List</w:t>
        <w:br/>
        <w:t>Task Detail</w:t>
        <w:br/>
        <w:t>Manager Dashboard</w:t>
      </w:r>
    </w:p>
    <w:p>
      <w:pPr>
        <w:pStyle w:val="Heading1"/>
      </w:pPr>
      <w:r>
        <w:t>7. Folder Structure</w:t>
      </w:r>
    </w:p>
    <w:p>
      <w:r>
        <w:t>Backend:</w:t>
        <w:br/>
        <w:t>- Controllers</w:t>
        <w:br/>
        <w:t>- Services</w:t>
        <w:br/>
        <w:t>- Repositories</w:t>
        <w:br/>
        <w:t>- Models</w:t>
        <w:br/>
        <w:t>Frontend:</w:t>
        <w:br/>
        <w:t>- components</w:t>
        <w:br/>
        <w:t>- pages</w:t>
        <w:br/>
        <w:t>- services</w:t>
        <w:br/>
        <w:t>- hooks</w:t>
      </w:r>
    </w:p>
    <w:p>
      <w:pPr>
        <w:pStyle w:val="Heading1"/>
      </w:pPr>
      <w:r>
        <w:t>8. Definition of Done</w:t>
      </w:r>
    </w:p>
    <w:p>
      <w:r>
        <w:t>Task is complete only if:</w:t>
        <w:br/>
        <w:t>- Dev Done</w:t>
        <w:br/>
        <w:t>- Unit Tests Done</w:t>
        <w:br/>
        <w:t>- Tests Passed</w:t>
        <w:br/>
        <w:t>- Tester Approved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