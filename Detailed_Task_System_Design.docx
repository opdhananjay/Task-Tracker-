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&amp; Testing Management System - Detailed Functional &amp; Technical Design</w:t>
      </w:r>
    </w:p>
    <w:p>
      <w:pPr>
        <w:pStyle w:val="Heading1"/>
      </w:pPr>
      <w:r>
        <w:t>1. Objective</w:t>
      </w:r>
    </w:p>
    <w:p>
      <w:r>
        <w:t>To build a centralized system for tracking development, unit testing, and QA validation with full visibility for Team Leads and Managers.</w:t>
      </w:r>
    </w:p>
    <w:p>
      <w:pPr>
        <w:pStyle w:val="Heading1"/>
      </w:pPr>
      <w:r>
        <w:t>2. Key Problems Solved</w:t>
      </w:r>
    </w:p>
    <w:p>
      <w:r>
        <w:t>- No visibility of unit testing</w:t>
        <w:br/>
        <w:t>- No proof of testing</w:t>
        <w:br/>
        <w:t>- Poor task tracking</w:t>
        <w:br/>
        <w:t>- No performance metrics</w:t>
      </w:r>
    </w:p>
    <w:p>
      <w:pPr>
        <w:pStyle w:val="Heading1"/>
      </w:pPr>
      <w:r>
        <w:t>3. Roles</w:t>
      </w:r>
    </w:p>
    <w:p>
      <w:r>
        <w:t>Developer:</w:t>
        <w:br/>
        <w:t>- Develop code</w:t>
        <w:br/>
        <w:t>- Write unit tests</w:t>
        <w:br/>
        <w:t>- Update dev section</w:t>
        <w:br/>
        <w:br/>
        <w:t>Tester:</w:t>
        <w:br/>
        <w:t>- Validate functionality</w:t>
        <w:br/>
        <w:t>- Log bugs</w:t>
        <w:br/>
        <w:t>- Approve/reject</w:t>
        <w:br/>
        <w:br/>
        <w:t>Team Lead:</w:t>
        <w:br/>
        <w:t>- Create &amp; assign tasks</w:t>
        <w:br/>
        <w:t>- Review work</w:t>
        <w:br/>
        <w:br/>
        <w:t>Manager:</w:t>
        <w:br/>
        <w:t>- View reports</w:t>
        <w:br/>
        <w:t>- Track performance</w:t>
      </w:r>
    </w:p>
    <w:p>
      <w:pPr>
        <w:pStyle w:val="Heading1"/>
      </w:pPr>
      <w:r>
        <w:t>4. End-to-End Workflow</w:t>
      </w:r>
    </w:p>
    <w:p>
      <w:r>
        <w:t>1. Task Creation (TL/Manager)</w:t>
        <w:br/>
        <w:t>2. Task Assignment</w:t>
        <w:br/>
        <w:t>3. Development Phase (Dev writes code + unit tests)</w:t>
        <w:br/>
        <w:t>4. Dev updates system with test proof</w:t>
        <w:br/>
        <w:t>5. Task assigned to Tester</w:t>
        <w:br/>
        <w:t>6. Tester validates</w:t>
        <w:br/>
        <w:t>7. Tester updates status</w:t>
        <w:br/>
        <w:t>8. TL final approval</w:t>
        <w:br/>
        <w:t>9. Task Closed</w:t>
      </w:r>
    </w:p>
    <w:p>
      <w:pPr>
        <w:pStyle w:val="Heading1"/>
      </w:pPr>
      <w:r>
        <w:t>5. Task States</w:t>
      </w:r>
    </w:p>
    <w:p>
      <w:r>
        <w:t>Not Started → In Progress → Dev Completed → Testing → Approved → Closed</w:t>
      </w:r>
    </w:p>
    <w:p>
      <w:pPr>
        <w:pStyle w:val="Heading1"/>
      </w:pPr>
      <w:r>
        <w:t>6. Database Schema (Detailed)</w:t>
      </w:r>
    </w:p>
    <w:p>
      <w:r>
        <w:t>Users:</w:t>
        <w:br/>
        <w:t>- Id (PK)</w:t>
        <w:br/>
        <w:t>- Name</w:t>
        <w:br/>
        <w:t>- Email</w:t>
        <w:br/>
        <w:t>- Role</w:t>
        <w:br/>
        <w:t>- PasswordHash</w:t>
        <w:br/>
        <w:br/>
        <w:t>Tasks:</w:t>
        <w:br/>
        <w:t>- Id (PK)</w:t>
        <w:br/>
        <w:t>- Title</w:t>
        <w:br/>
        <w:t>- Description</w:t>
        <w:br/>
        <w:t>- AssignedTo</w:t>
        <w:br/>
        <w:t>- CreatedBy</w:t>
        <w:br/>
        <w:t>- Status</w:t>
        <w:br/>
        <w:t>- CreatedAt</w:t>
        <w:br/>
        <w:t>- UpdatedAt</w:t>
        <w:br/>
        <w:br/>
        <w:t>DevDetails:</w:t>
        <w:br/>
        <w:t>- TaskId (FK)</w:t>
        <w:br/>
        <w:t>- DevStatus</w:t>
        <w:br/>
        <w:t>- UnitTestDone</w:t>
        <w:br/>
        <w:t>- TestResult</w:t>
        <w:br/>
        <w:t>- Coverage</w:t>
        <w:br/>
        <w:t>- ProofLink</w:t>
        <w:br/>
        <w:br/>
        <w:t>TestDetails:</w:t>
        <w:br/>
        <w:t>- TaskId (FK)</w:t>
        <w:br/>
        <w:t>- TesterStatus</w:t>
        <w:br/>
        <w:t>- Bugs</w:t>
        <w:br/>
        <w:t>- Approval</w:t>
        <w:br/>
        <w:t>- Comments</w:t>
      </w:r>
    </w:p>
    <w:p>
      <w:pPr>
        <w:pStyle w:val="Heading1"/>
      </w:pPr>
      <w:r>
        <w:t>7. API Contracts (Detailed)</w:t>
      </w:r>
    </w:p>
    <w:p>
      <w:r>
        <w:t>Auth:</w:t>
        <w:br/>
        <w:t>POST /api/auth/login</w:t>
        <w:br/>
        <w:br/>
        <w:t>Tasks:</w:t>
        <w:br/>
        <w:t>POST /api/tasks</w:t>
        <w:br/>
        <w:t>GET /api/tasks</w:t>
        <w:br/>
        <w:t>GET /api/tasks/{id}</w:t>
        <w:br/>
        <w:t>PUT /api/tasks/{id}</w:t>
        <w:br/>
        <w:br/>
        <w:t>Dev Update:</w:t>
        <w:br/>
        <w:t>PUT /api/tasks/{id}/dev-update</w:t>
        <w:br/>
        <w:br/>
        <w:t>Tester Update:</w:t>
        <w:br/>
        <w:t>PUT /api/tasks/{id}/tester-update</w:t>
      </w:r>
    </w:p>
    <w:p>
      <w:pPr>
        <w:pStyle w:val="Heading1"/>
      </w:pPr>
      <w:r>
        <w:t>8. UI Screens (Detailed)</w:t>
      </w:r>
    </w:p>
    <w:p>
      <w:r>
        <w:t>1. Login Screen</w:t>
        <w:br/>
        <w:t>2. Dashboard (role-based)</w:t>
        <w:br/>
        <w:t>3. Task List (filters)</w:t>
        <w:br/>
        <w:t>4. Task Detail Page:</w:t>
        <w:br/>
        <w:t xml:space="preserve">   - Task Info</w:t>
        <w:br/>
        <w:t xml:space="preserve">   - Dev Section</w:t>
        <w:br/>
        <w:t xml:space="preserve">   - Tester Section</w:t>
        <w:br/>
        <w:t>5. Manager Dashboard:</w:t>
        <w:br/>
        <w:t xml:space="preserve">   - Performance metrics</w:t>
      </w:r>
    </w:p>
    <w:p>
      <w:pPr>
        <w:pStyle w:val="Heading1"/>
      </w:pPr>
      <w:r>
        <w:t>9. Validation Rules</w:t>
      </w:r>
    </w:p>
    <w:p>
      <w:r>
        <w:t>- Task cannot move to Testing without unit test</w:t>
        <w:br/>
        <w:t>- Task cannot close without tester approval</w:t>
        <w:br/>
        <w:t>- Proof is mandatory for unit testing</w:t>
      </w:r>
    </w:p>
    <w:p>
      <w:pPr>
        <w:pStyle w:val="Heading1"/>
      </w:pPr>
      <w:r>
        <w:t>10. Performance Metrics</w:t>
      </w:r>
    </w:p>
    <w:p>
      <w:r>
        <w:t>- Tasks completed per developer</w:t>
        <w:br/>
        <w:t>- Avg completion time</w:t>
        <w:br/>
        <w:t>- Test pass rate</w:t>
        <w:br/>
        <w:t>- Bug count per task</w:t>
      </w:r>
    </w:p>
    <w:p>
      <w:pPr>
        <w:pStyle w:val="Heading1"/>
      </w:pPr>
      <w:r>
        <w:t>11. Missing Enhancements (Future)</w:t>
      </w:r>
    </w:p>
    <w:p>
      <w:r>
        <w:t>- Notifications</w:t>
        <w:br/>
        <w:t>- CI/CD integration</w:t>
        <w:br/>
        <w:t>- Code coverage auto fetch</w:t>
        <w:br/>
        <w:t>- Audit logs</w:t>
        <w:br/>
        <w:t>- Role-based permissions improvements</w:t>
      </w:r>
    </w:p>
    <w:p>
      <w:pPr>
        <w:pStyle w:val="Heading1"/>
      </w:pPr>
      <w:r>
        <w:t>12. Definition of Done</w:t>
      </w:r>
    </w:p>
    <w:p>
      <w:r>
        <w:t>A task is complete only if:</w:t>
        <w:br/>
        <w:t>- Development completed</w:t>
        <w:br/>
        <w:t>- Unit tests written</w:t>
        <w:br/>
        <w:t>- Tests passed</w:t>
        <w:br/>
        <w:t>- Tester approved</w:t>
        <w:br/>
        <w:t>- Final review done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